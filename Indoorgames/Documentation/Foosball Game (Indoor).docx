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Foosball</w:t>
      </w:r>
    </w:p>
    <w:p>
      <w:pPr>
        <w:pStyle w:val="Heading2"/>
      </w:pPr>
      <w:r>
        <w:t>1. Materials Required</w:t>
      </w:r>
    </w:p>
    <w:p>
      <w:r>
        <w:t>To play Foosball, you’ll need:</w:t>
        <w:br/>
        <w:br/>
        <w:t>- Foosball Table: A standard foosball (table soccer) setup with rods, player figures, and goals.</w:t>
        <w:br/>
        <w:t>- Foosball Balls: Usually 1–3 lightweight plastic balls.</w:t>
        <w:br/>
        <w:t>- Players: 2 or 4 players (1 or 2 per team).</w:t>
        <w:br/>
        <w:t>- Scoreboard (optional): To keep track of goals.</w:t>
        <w:br/>
        <w:t>- Flat Surface: Ensure the table is placed evenly for fair play.</w:t>
      </w:r>
    </w:p>
    <w:p>
      <w:pPr>
        <w:pStyle w:val="Heading2"/>
      </w:pPr>
      <w:r>
        <w:t>2. Time Needed</w:t>
      </w:r>
    </w:p>
    <w:p>
      <w:r>
        <w:t>Setup Time: 5 minutes (adjusting the table and preparing balls).</w:t>
        <w:br/>
        <w:t>Play Time: 10–30 minutes depending on the number of goals or rounds.</w:t>
        <w:br/>
        <w:t>Total Duration: Around 15–40 minutes for a complete match or friendly game.</w:t>
      </w:r>
    </w:p>
    <w:p>
      <w:pPr>
        <w:pStyle w:val="Heading2"/>
      </w:pPr>
      <w:r>
        <w:t>3. Rules / How to Play</w:t>
      </w:r>
    </w:p>
    <w:p>
      <w:r>
        <w:t>Step-by-Step Instructions:</w:t>
        <w:br/>
        <w:br/>
        <w:t>1. Setup:</w:t>
        <w:br/>
        <w:t xml:space="preserve">   Place the foosball table on a flat surface and make sure all rods move smoothly.</w:t>
        <w:br/>
        <w:t xml:space="preserve">   Decide teams: either 1-on-1 or 2-on-2.</w:t>
        <w:br/>
        <w:t xml:space="preserve">   Each team controls rods on their side — offense, defense, and goalkeeper rods.</w:t>
        <w:br/>
        <w:br/>
        <w:t>2. Objective:</w:t>
        <w:br/>
        <w:t xml:space="preserve">   Score goals by spinning and moving rods to kick the ball into the opponent’s goal.</w:t>
        <w:br/>
        <w:br/>
        <w:t>3. Gameplay:</w:t>
        <w:br/>
        <w:t xml:space="preserve">   - The ball is served through the side hole or dropped at the center.</w:t>
        <w:br/>
        <w:t xml:space="preserve">   - Players move rods to pass, shoot, and defend.</w:t>
        <w:br/>
        <w:t xml:space="preserve">   - Only use handles to control rods — no body movement to shake the table.</w:t>
        <w:br/>
        <w:br/>
        <w:t>4. Scoring:</w:t>
        <w:br/>
        <w:t xml:space="preserve">   - Each goal counts as 1 point.</w:t>
        <w:br/>
        <w:t xml:space="preserve">   - After each goal, the opposing team serves the ball.</w:t>
        <w:br/>
        <w:t xml:space="preserve">   - A standard match is usually played to 5 or 10 goals.</w:t>
        <w:br/>
        <w:br/>
        <w:t>5. Winning the Game:</w:t>
        <w:br/>
        <w:t xml:space="preserve">   The first team to reach the set number of goals wins the match.</w:t>
        <w:br/>
        <w:br/>
        <w:t>6. Variations:</w:t>
        <w:br/>
        <w:t xml:space="preserve">   - Timed Game: Highest score within 10 minutes wins.</w:t>
        <w:br/>
        <w:t xml:space="preserve">   - Tournament Style: Winners advance in a bracket.</w:t>
      </w:r>
    </w:p>
    <w:p>
      <w:pPr>
        <w:pStyle w:val="Heading2"/>
      </w:pPr>
      <w:r>
        <w:t>4. Important Rules</w:t>
      </w:r>
    </w:p>
    <w:p>
      <w:r>
        <w:t>- No spinning rods (turning rods more than 360° is a foul).</w:t>
        <w:br/>
        <w:t>- Keep both hands on the handles during play.</w:t>
        <w:br/>
        <w:t>- Do not shake or tilt the table.</w:t>
        <w:br/>
        <w:t>- Serve fairly — alternate serves between players.</w:t>
        <w:br/>
        <w:t>- In case of dead ball (stuck ball), re-serve from the last scorer’s side.</w:t>
      </w:r>
    </w:p>
    <w:p>
      <w:pPr>
        <w:pStyle w:val="Heading2"/>
      </w:pPr>
      <w:r>
        <w:t>5. Demo Videos or Downloadable Documents</w:t>
      </w:r>
    </w:p>
    <w:p>
      <w:r>
        <w:t>Demo Videos:</w:t>
        <w:br/>
        <w:t>Learn how to play Foosball here:</w:t>
        <w:br/>
        <w:t>- Basic Rules: https://youtu.be/ZTg7h9p6kYk</w:t>
        <w:br/>
        <w:t>- Beginner Tips: https://youtu.be/hy2hc8e0_8Q</w:t>
        <w:br/>
        <w:t>- Advanced Techniques: https://youtu.be/V6wS5ZbBpyY</w:t>
      </w:r>
    </w:p>
    <w:p>
      <w:pPr>
        <w:pStyle w:val="Heading2"/>
      </w:pPr>
      <w:r>
        <w:t>Additional Tips:</w:t>
      </w:r>
    </w:p>
    <w:p>
      <w:r>
        <w:t>- Practice ball control by passing between rods.</w:t>
        <w:br/>
        <w:t>- Focus on timing and accuracy instead of spinning.</w:t>
        <w:br/>
        <w:t>- Keep the rods clean and lubricated for smooth play.</w:t>
        <w:br/>
        <w:t>- Communicate with your teammate (in doubles) for coordination.</w:t>
        <w:br/>
        <w:t>- Maintain a friendly and fair spirit of 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