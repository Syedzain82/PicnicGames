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Card Games</w:t>
      </w:r>
    </w:p>
    <w:p>
      <w:pPr>
        <w:pStyle w:val="Heading2"/>
      </w:pPr>
      <w:r>
        <w:t>1. Materials Required</w:t>
      </w:r>
    </w:p>
    <w:p>
      <w:r>
        <w:t>To play card games, you’ll need:</w:t>
        <w:br/>
        <w:br/>
        <w:t>- Deck of Cards: A standard 52-card deck (or special decks for games like UNO, Phase 10, etc.).</w:t>
        <w:br/>
        <w:t>- Flat Surface: A clean table or floor area to deal and play cards.</w:t>
        <w:br/>
        <w:t>- Players: Usually 2–6 players, depending on the game.</w:t>
        <w:br/>
        <w:t>- Score Sheet or Notebook (optional): To keep track of points or wins.</w:t>
        <w:br/>
        <w:t>- Timer (optional): For timed rounds or speed-based games.</w:t>
      </w:r>
    </w:p>
    <w:p>
      <w:pPr>
        <w:pStyle w:val="Heading2"/>
      </w:pPr>
      <w:r>
        <w:t>2. Time Needed</w:t>
      </w:r>
    </w:p>
    <w:p>
      <w:r>
        <w:t>Setup Time: 2–3 minutes (shuffle and deal cards).</w:t>
        <w:br/>
        <w:t>Play Time: 5–30 minutes depending on the game type.</w:t>
        <w:br/>
        <w:t>Total Duration: Around 15–45 minutes for a complete session or multiple rounds.</w:t>
        <w:br/>
        <w:br/>
        <w:t>The duration can vary with the number of players and the chosen game.</w:t>
      </w:r>
    </w:p>
    <w:p>
      <w:pPr>
        <w:pStyle w:val="Heading2"/>
      </w:pPr>
      <w:r>
        <w:t>3. Rules / How to Play</w:t>
      </w:r>
    </w:p>
    <w:p>
      <w:r>
        <w:t>Step-by-Step Instructions (General):</w:t>
        <w:br/>
        <w:br/>
        <w:t>1. Setup:</w:t>
        <w:br/>
        <w:t xml:space="preserve">   Shuffle the deck and deal the required number of cards to each player (as per the chosen card game).</w:t>
        <w:br/>
        <w:br/>
        <w:t>2. Gameplay:</w:t>
        <w:br/>
        <w:t xml:space="preserve">   Players take turns playing, drawing, or discarding cards following the game’s rules.</w:t>
        <w:br/>
        <w:t xml:space="preserve">   The objective could be to make pairs, get the highest score, or finish all cards first.</w:t>
        <w:br/>
        <w:br/>
        <w:t>3. Winning the Game:</w:t>
        <w:br/>
        <w:t xml:space="preserve">   The winner is determined based on the specific rules of the game:</w:t>
        <w:br/>
        <w:t xml:space="preserve">   - Highest score (e.g., Rummy or Poker).</w:t>
        <w:br/>
        <w:t xml:space="preserve">   - First to finish cards (e.g., UNO).</w:t>
        <w:br/>
        <w:t xml:space="preserve">   - Most pairs or sets collected (e.g., Go Fish).</w:t>
        <w:br/>
        <w:br/>
        <w:t>4. Rounds and Variations:</w:t>
        <w:br/>
        <w:t xml:space="preserve">   - Play multiple rounds to crown an overall winner.</w:t>
        <w:br/>
        <w:t xml:space="preserve">   - Add house rules for more fun (e.g., jokers as wild cards).</w:t>
      </w:r>
    </w:p>
    <w:p>
      <w:pPr>
        <w:pStyle w:val="Heading2"/>
      </w:pPr>
      <w:r>
        <w:t>4. Important Rules</w:t>
      </w:r>
    </w:p>
    <w:p>
      <w:r>
        <w:t>- Follow the card game’s official rules for fair play.</w:t>
        <w:br/>
        <w:t>- Do not peek at other players’ cards.</w:t>
        <w:br/>
        <w:t>- Play in turn — no skipping unless the game allows it.</w:t>
        <w:br/>
        <w:t>- Shuffle properly before each new round.</w:t>
        <w:br/>
        <w:t>- Maintain honesty and good sportsmanship.</w:t>
      </w:r>
    </w:p>
    <w:p>
      <w:pPr>
        <w:pStyle w:val="Heading2"/>
      </w:pPr>
      <w:r>
        <w:t>5. Demo Videos or Downloadable Documents</w:t>
      </w:r>
    </w:p>
    <w:p>
      <w:r>
        <w:t>Demo Videos:</w:t>
        <w:br/>
        <w:t>Watch tutorials for popular card games here:</w:t>
        <w:br/>
        <w:t>- UNO: https://youtu.be/3NIBJvC4j9Y</w:t>
        <w:br/>
        <w:t>- Rummy: https://youtu.be/XGh6T3D0zQY</w:t>
        <w:br/>
        <w:t>- Poker Basics: https://youtu.be/uTnZ9R9YQnE</w:t>
      </w:r>
    </w:p>
    <w:p>
      <w:pPr>
        <w:pStyle w:val="Heading2"/>
      </w:pPr>
      <w:r>
        <w:t>Additional Tips:</w:t>
      </w:r>
    </w:p>
    <w:p>
      <w:r>
        <w:t>- Keep cards clean and store them in a box after playing.</w:t>
        <w:br/>
        <w:t>- Use a play mat to prevent cards from slipping.</w:t>
        <w:br/>
        <w:t>- For kids, start with simple games like Snap or Go Fish.</w:t>
        <w:br/>
        <w:t>- Enjoy with friends or family for fun, relaxation, and bonding!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