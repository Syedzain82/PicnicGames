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Title: Darts</w:t>
      </w:r>
    </w:p>
    <w:p>
      <w:pPr>
        <w:pStyle w:val="Heading2"/>
      </w:pPr>
      <w:r>
        <w:t>1. Materials Required</w:t>
      </w:r>
    </w:p>
    <w:p>
      <w:r>
        <w:t>To play Darts, you’ll need:</w:t>
        <w:br/>
        <w:br/>
        <w:t>- Dartboard: A standard dartboard divided into numbered sections (1–20) with a bullseye in the center.</w:t>
        <w:br/>
        <w:t>- Darts: Each player needs three darts with steel or soft tips (depending on the board type).</w:t>
        <w:br/>
        <w:t>- Throwing Line (Oche): A line or marker placed 7 feet 9¼ inches away from the dartboard for standard play.</w:t>
        <w:br/>
        <w:t>- Scoreboard or App: To record scores during the game.</w:t>
        <w:br/>
        <w:t>- Players: Usually 2 or more.</w:t>
      </w:r>
    </w:p>
    <w:p>
      <w:pPr>
        <w:pStyle w:val="Heading2"/>
      </w:pPr>
      <w:r>
        <w:t>2. Time Needed</w:t>
      </w:r>
    </w:p>
    <w:p>
      <w:r>
        <w:t>Setup Time: 5 minutes (mounting the board and marking the throwing line).</w:t>
        <w:br/>
        <w:t>Play Time: 10–30 minutes depending on the scoring format.</w:t>
        <w:br/>
        <w:t>Total Duration: Around 15–40 minutes per session.</w:t>
      </w:r>
    </w:p>
    <w:p>
      <w:pPr>
        <w:pStyle w:val="Heading2"/>
      </w:pPr>
      <w:r>
        <w:t>3. Rules / How to Play</w:t>
      </w:r>
    </w:p>
    <w:p>
      <w:r>
        <w:t>Step-by-Step Instructions:</w:t>
        <w:br/>
        <w:br/>
        <w:t>1. Setup:</w:t>
        <w:br/>
        <w:t xml:space="preserve">   Mount the dartboard so that the bullseye is 5 feet 8 inches (1.73 meters) from the floor.</w:t>
        <w:br/>
        <w:t xml:space="preserve">   Mark the throwing line (oche) 7 feet 9¼ inches (2.37 meters) from the face of the board.</w:t>
        <w:br/>
        <w:br/>
        <w:t>2. Objective:</w:t>
        <w:br/>
        <w:t xml:space="preserve">   The goal depends on the game format — the most common being '501' or '301', where players must reduce their score to exactly zero.</w:t>
        <w:br/>
        <w:br/>
        <w:t>3. Gameplay:</w:t>
        <w:br/>
        <w:t xml:space="preserve">   - Each player throws three darts per turn.</w:t>
        <w:br/>
        <w:t xml:space="preserve">   - The score of each dart is based on where it lands on the board (outer ring = double points, inner ring = triple points, bullseye = 50 points).</w:t>
        <w:br/>
        <w:t xml:space="preserve">   - Subtract the total points from your starting score.</w:t>
        <w:br/>
        <w:br/>
        <w:t>4. Winning the Game:</w:t>
        <w:br/>
        <w:t xml:space="preserve">   - The first player to reach exactly zero wins.</w:t>
        <w:br/>
        <w:t xml:space="preserve">   - The final dart must land in a double or the bullseye to finish the game.</w:t>
        <w:br/>
        <w:br/>
        <w:t>5. Variations:</w:t>
        <w:br/>
        <w:t xml:space="preserve">   - Around the Clock: Hit each number from 1–20 in order.</w:t>
        <w:br/>
        <w:t xml:space="preserve">   - Cricket: Players close numbers by hitting each section three times.</w:t>
      </w:r>
    </w:p>
    <w:p>
      <w:pPr>
        <w:pStyle w:val="Heading2"/>
      </w:pPr>
      <w:r>
        <w:t>4. Important Rules</w:t>
      </w:r>
    </w:p>
    <w:p>
      <w:r>
        <w:t>- Stand behind the throwing line (oche) at all times.</w:t>
        <w:br/>
        <w:t>- Do not cross the line until all darts have been thrown.</w:t>
        <w:br/>
        <w:t>- Only retrieve darts after both players have completed their turns.</w:t>
        <w:br/>
        <w:t>- Use standard scoring and double-check tallies after each round.</w:t>
        <w:br/>
        <w:t>- Maintain safety — ensure no one stands near or in front of the board during play.</w:t>
      </w:r>
    </w:p>
    <w:p>
      <w:pPr>
        <w:pStyle w:val="Heading2"/>
      </w:pPr>
      <w:r>
        <w:t>5. Demo Videos or Downloadable Documents</w:t>
      </w:r>
    </w:p>
    <w:p>
      <w:r>
        <w:t>Demo Videos:</w:t>
        <w:br/>
        <w:t>Learn how to play Darts here:</w:t>
        <w:br/>
        <w:t>- Basic Rules: https://youtu.be/KYkN-LLA7jY</w:t>
        <w:br/>
        <w:t>- How to Score: https://youtu.be/rbqQz0H7CkQ</w:t>
        <w:br/>
        <w:t>- Beginner Tips: https://youtu.be/Zt6k8eUekVY</w:t>
      </w:r>
    </w:p>
    <w:p>
      <w:pPr>
        <w:pStyle w:val="Heading2"/>
      </w:pPr>
      <w:r>
        <w:t>Additional Tips:</w:t>
      </w:r>
    </w:p>
    <w:p>
      <w:r>
        <w:t>- Practice your stance and grip for consistency.</w:t>
        <w:br/>
        <w:t>- Aim for high-value areas like triple 20 for maximum points.</w:t>
        <w:br/>
        <w:t>- Focus on accuracy rather than power.</w:t>
        <w:br/>
        <w:t>- Use proper lighting for better visibility.</w:t>
        <w:br/>
        <w:t>- Keep the area around the dartboard safe and clear.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