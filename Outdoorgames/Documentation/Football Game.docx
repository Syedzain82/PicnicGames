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Football (Soccer)</w:t>
      </w:r>
    </w:p>
    <w:p>
      <w:pPr>
        <w:pStyle w:val="Heading2"/>
      </w:pPr>
      <w:r>
        <w:t>1. Materials Required</w:t>
      </w:r>
    </w:p>
    <w:p>
      <w:r>
        <w:br/>
        <w:t>To play Football (Soccer), you’ll need:</w:t>
        <w:br/>
        <w:br/>
        <w:t>- Football: A standard size 5 ball for adults (smaller sizes for children).</w:t>
        <w:br/>
        <w:t>- Goalposts: Two goals with nets on opposite ends of the field.</w:t>
        <w:br/>
        <w:t>- Field: A rectangular field (approx. 100–130 yards long, 50–100 yards wide).</w:t>
        <w:br/>
        <w:t>- Teams: Two teams of 11 players each (including a goalkeeper).</w:t>
        <w:br/>
        <w:t>- Uniforms: Jerseys, shorts, socks, shin guards, and cleats.</w:t>
        <w:br/>
        <w:t>- Referee and Assistant Referees: To enforce rules and maintain fair play.</w:t>
        <w:br/>
      </w:r>
    </w:p>
    <w:p>
      <w:pPr>
        <w:pStyle w:val="Heading2"/>
      </w:pPr>
      <w:r>
        <w:t>2. Time Needed</w:t>
      </w:r>
    </w:p>
    <w:p>
      <w:r>
        <w:br/>
        <w:t>Setup Time: 10–15 minutes (setting up goals, marking field, warm-up).</w:t>
        <w:br/>
        <w:t>Play Time: 90 minutes (two 45-minute halves + 15-minute halftime).</w:t>
        <w:br/>
        <w:t>Total Duration: Around 2 hours including preparation and breaks.</w:t>
        <w:br/>
      </w:r>
    </w:p>
    <w:p>
      <w:pPr>
        <w:pStyle w:val="Heading2"/>
      </w:pPr>
      <w:r>
        <w:t>3. Rules / How to Play</w:t>
      </w:r>
    </w:p>
    <w:p>
      <w:r>
        <w:br/>
        <w:t>Step-by-Step Instructions:</w:t>
        <w:br/>
        <w:br/>
        <w:t>1. Setup:</w:t>
        <w:br/>
        <w:t xml:space="preserve">   Mark the boundaries of the field and set up the goals.</w:t>
        <w:br/>
        <w:t xml:space="preserve">   Each team lines up with 1 goalkeeper, defenders, midfielders, and forwards.</w:t>
        <w:br/>
        <w:br/>
        <w:t>2. Objective:</w:t>
        <w:br/>
        <w:t xml:space="preserve">   Score goals by getting the ball into the opposing team’s net.</w:t>
        <w:br/>
        <w:br/>
        <w:t>3. Gameplay:</w:t>
        <w:br/>
        <w:t xml:space="preserve">   - The match begins with a kickoff from the center circle.</w:t>
        <w:br/>
        <w:t xml:space="preserve">   - Players can pass, dribble, or shoot the ball using any part of the body except arms/hands (goalkeepers can use hands within their penalty area).</w:t>
        <w:br/>
        <w:t xml:space="preserve">   - When the ball goes out of play, restarts include throw-ins, goal kicks, or corner kicks.</w:t>
        <w:br/>
        <w:t xml:space="preserve">   - Fouls result in free kicks or penalty kicks depending on the infraction.</w:t>
        <w:br/>
        <w:br/>
        <w:t>4. Scoring:</w:t>
        <w:br/>
        <w:t xml:space="preserve">   - Each goal counts as 1 point.</w:t>
        <w:br/>
        <w:t xml:space="preserve">   - The team with the most goals at the end of regulation time wins.</w:t>
        <w:br/>
        <w:t xml:space="preserve">   - In knockout formats, ties may lead to extra time or penalty shootouts.</w:t>
        <w:br/>
        <w:br/>
        <w:t>5. Winning the Game:</w:t>
        <w:br/>
        <w:t xml:space="preserve">   The team with the highest score after the match duration wins.</w:t>
        <w:br/>
        <w:br/>
        <w:t>6. Variations:</w:t>
        <w:br/>
        <w:t xml:space="preserve">   - 5-a-Side Football: Smaller field and 5 players per team.</w:t>
        <w:br/>
        <w:t xml:space="preserve">   - Futsal: Indoor version with smaller, harder ball.</w:t>
        <w:br/>
        <w:t xml:space="preserve">   - Penalty Shootout: Used to decide draws in tournaments.</w:t>
        <w:br/>
      </w:r>
    </w:p>
    <w:p>
      <w:pPr>
        <w:pStyle w:val="Heading2"/>
      </w:pPr>
      <w:r>
        <w:t>4. Important Rules</w:t>
      </w:r>
    </w:p>
    <w:p>
      <w:r>
        <w:br/>
        <w:t>- No handling the ball (except goalkeepers within their area).</w:t>
        <w:br/>
        <w:t>- Offside rule: A player cannot be nearer to the opponent’s goal than both the ball and the second-last defender when the ball is played to them.</w:t>
        <w:br/>
        <w:t>- Dangerous or unsporting behavior results in fouls and possible yellow/red cards.</w:t>
        <w:br/>
        <w:t>- Free kicks and penalty kicks must be taken from designated spots.</w:t>
        <w:br/>
        <w:t>- Respect the referee’s decisions and play fairly.</w:t>
        <w:br/>
      </w:r>
    </w:p>
    <w:p>
      <w:pPr>
        <w:pStyle w:val="Heading2"/>
      </w:pPr>
      <w:r>
        <w:t>5. Demo Videos or Downloadable Documents</w:t>
      </w:r>
    </w:p>
    <w:p>
      <w:r>
        <w:br/>
        <w:t>Demo Videos:</w:t>
        <w:br/>
        <w:t>Learn how to play Football here:</w:t>
        <w:br/>
        <w:t>- Basic Rules: https://youtu.be/YlGqN3AKOsA</w:t>
        <w:br/>
        <w:t>- Beginner Skills: https://youtu.be/1P6GGoYW3vE</w:t>
        <w:br/>
        <w:t>- Advanced Techniques: https://youtu.be/8f8cS3bVJkc</w:t>
        <w:br/>
        <w:br/>
        <w:t>Additional Tips:</w:t>
        <w:br/>
        <w:br/>
        <w:t>- Practice ball control, dribbling, and passing regularly.</w:t>
        <w:br/>
        <w:t>- Communicate effectively with teammates.</w:t>
        <w:br/>
        <w:t>- Focus on positioning and teamwork rather than just speed.</w:t>
        <w:br/>
        <w:t>- Always warm up before playing to prevent injuries.</w:t>
        <w:br/>
        <w:t>- Stay hydrated and maintain a positive attitude throughout the game.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