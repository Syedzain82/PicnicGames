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Game Title: Tug of War</w:t>
      </w:r>
    </w:p>
    <w:p>
      <w:pPr>
        <w:pStyle w:val="Heading2"/>
      </w:pPr>
      <w:r>
        <w:t>1. Materials Required</w:t>
      </w:r>
    </w:p>
    <w:p>
      <w:r>
        <w:br/>
        <w:t>To play Tug of War, you’ll need:</w:t>
        <w:br/>
        <w:br/>
        <w:t>- Rope: A strong, thick rope (usually around 25–30 feet long).</w:t>
        <w:br/>
        <w:t>- Marker: A flag or tape tied at the center of the rope.</w:t>
        <w:br/>
        <w:t>- Ground Markings: Two lines drawn on the ground about 10–15 feet apart.</w:t>
        <w:br/>
        <w:t>- Teams: Two teams with an equal number of players (usually 5–10 per team).</w:t>
        <w:br/>
        <w:t>- Gloves (optional): To protect hands from rope burns.</w:t>
        <w:br/>
        <w:t>- Flat Surface: Open ground or field for safe play.</w:t>
        <w:br/>
      </w:r>
    </w:p>
    <w:p>
      <w:pPr>
        <w:pStyle w:val="Heading2"/>
      </w:pPr>
      <w:r>
        <w:t>2. Time Needed</w:t>
      </w:r>
    </w:p>
    <w:p>
      <w:r>
        <w:br/>
        <w:t>Setup Time: 5–10 minutes (marking lines, preparing rope).</w:t>
        <w:br/>
        <w:t>Play Time: 5–15 minutes per round depending on strength and balance.</w:t>
        <w:br/>
        <w:t>Total Duration: 20–30 minutes for multiple rounds or matches.</w:t>
        <w:br/>
      </w:r>
    </w:p>
    <w:p>
      <w:pPr>
        <w:pStyle w:val="Heading2"/>
      </w:pPr>
      <w:r>
        <w:t>3. Rules / How to Play</w:t>
      </w:r>
    </w:p>
    <w:p>
      <w:r>
        <w:br/>
        <w:t>Step-by-Step Instructions:</w:t>
        <w:br/>
        <w:br/>
        <w:t>1. Setup:</w:t>
        <w:br/>
        <w:t xml:space="preserve">   Place the rope on the ground with a marker in the middle.</w:t>
        <w:br/>
        <w:t xml:space="preserve">   Draw two parallel lines on the ground, equidistant from the center mark.</w:t>
        <w:br/>
        <w:t xml:space="preserve">   Divide players into two equal teams and have them line up on opposite ends of the rope.</w:t>
        <w:br/>
        <w:br/>
        <w:t>2. Objective:</w:t>
        <w:br/>
        <w:t xml:space="preserve">   Pull the rope so that the central marker crosses your team’s line before the other team does.</w:t>
        <w:br/>
        <w:br/>
        <w:t>3. Gameplay:</w:t>
        <w:br/>
        <w:t xml:space="preserve">   - Both teams grip the rope firmly and stand behind their designated line.</w:t>
        <w:br/>
        <w:t xml:space="preserve">   - At the referee’s signal (“Go!” or whistle), both teams start pulling.</w:t>
        <w:br/>
        <w:t xml:space="preserve">   - Teams use coordinated pulling, leaning, and foot placement for better grip and strength.</w:t>
        <w:br/>
        <w:t xml:space="preserve">   - The game continues until one team drags the center mark across their side’s line.</w:t>
        <w:br/>
        <w:br/>
        <w:t>4. Scoring:</w:t>
        <w:br/>
        <w:t xml:space="preserve">   - The team that pulls the marker across their line wins the round.</w:t>
        <w:br/>
        <w:t xml:space="preserve">   - Best of three rounds usually determines the overall winner.</w:t>
        <w:br/>
        <w:br/>
        <w:t>5. Winning the Game:</w:t>
        <w:br/>
        <w:t xml:space="preserve">   The team that wins the majority of rounds wins the match.</w:t>
        <w:br/>
        <w:br/>
        <w:t>6. Variations:</w:t>
        <w:br/>
        <w:t xml:space="preserve">   - Mixed Teams: Combine players of different ages or genders for fun.</w:t>
        <w:br/>
        <w:t xml:space="preserve">   - Multi-Round Tournament: Compete between multiple teams in sequence.</w:t>
        <w:br/>
        <w:t xml:space="preserve">   - One-on-One Mini Tug: For short, friendly contests.</w:t>
        <w:br/>
      </w:r>
    </w:p>
    <w:p>
      <w:pPr>
        <w:pStyle w:val="Heading2"/>
      </w:pPr>
      <w:r>
        <w:t>4. Important Rules</w:t>
      </w:r>
    </w:p>
    <w:p>
      <w:r>
        <w:br/>
        <w:t>- No sitting, wrapping the rope around the body, or sudden jerks.</w:t>
        <w:br/>
        <w:t>- All players must pull simultaneously — teamwork is key.</w:t>
        <w:br/>
        <w:t>- Players must not cross the center line before the signal.</w:t>
        <w:br/>
        <w:t>- The referee’s decision is final.</w:t>
        <w:br/>
        <w:t>- Maintain fair play and avoid rough behavior.</w:t>
        <w:br/>
      </w:r>
    </w:p>
    <w:p>
      <w:pPr>
        <w:pStyle w:val="Heading2"/>
      </w:pPr>
      <w:r>
        <w:t>5. Demo Videos or Downloadable Documents</w:t>
      </w:r>
    </w:p>
    <w:p>
      <w:r>
        <w:br/>
        <w:t>Demo Videos:</w:t>
        <w:br/>
        <w:t>Learn how to play Tug of War here:</w:t>
        <w:br/>
        <w:t>- Basic Rules: https://youtu.be/xA6R_0R6bDU</w:t>
        <w:br/>
        <w:t>- Techniques &amp; Tips: https://youtu.be/Z4G0W0L7W3E</w:t>
        <w:br/>
        <w:t>- Team Coordination: https://youtu.be/0Fw3WcDqbnY</w:t>
        <w:br/>
        <w:br/>
        <w:t>Additional Tips:</w:t>
        <w:br/>
        <w:br/>
        <w:t>- Use proper footwear to avoid slipping.</w:t>
        <w:br/>
        <w:t>- Bend your knees and lean back to maximize pulling power.</w:t>
        <w:br/>
        <w:t>- Synchronize with your teammates’ rhythm.</w:t>
        <w:br/>
        <w:t>- Communicate and motivate your team during play.</w:t>
        <w:br/>
        <w:t>- Always play on safe, even ground.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