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Volleyball</w:t>
      </w:r>
    </w:p>
    <w:p>
      <w:pPr>
        <w:pStyle w:val="Heading2"/>
      </w:pPr>
      <w:r>
        <w:t>1. Materials Required</w:t>
      </w:r>
    </w:p>
    <w:p>
      <w:r>
        <w:br/>
        <w:t>To play Volleyball, you’ll need:</w:t>
        <w:br/>
        <w:br/>
        <w:t>- Volleyball: A standard-size ball (circumference 65–67 cm, weight 260–280 g).</w:t>
        <w:br/>
        <w:t>- Volleyball Net: Height 2.43 m for men, 2.24 m for women.</w:t>
        <w:br/>
        <w:t>- Court: A 9m x 18m court divided equally by the net.</w:t>
        <w:br/>
        <w:t>- Teams: Two teams of 6 players each on the court.</w:t>
        <w:br/>
        <w:t>- Boundary Lines: Clearly marked court lines for fair play.</w:t>
        <w:br/>
        <w:t>- Scoreboard (optional): To track points.</w:t>
        <w:br/>
      </w:r>
    </w:p>
    <w:p>
      <w:pPr>
        <w:pStyle w:val="Heading2"/>
      </w:pPr>
      <w:r>
        <w:t>2. Time Needed</w:t>
      </w:r>
    </w:p>
    <w:p>
      <w:r>
        <w:br/>
        <w:t>Setup Time: 10–15 minutes (setting up net and marking boundaries).</w:t>
        <w:br/>
        <w:t>Play Time: 30–60 minutes depending on match length.</w:t>
        <w:br/>
        <w:t>Total Duration: Around 1–1.5 hours including setup and breaks.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Divide the court equally with a net in the middle.</w:t>
        <w:br/>
        <w:t xml:space="preserve">   Each team lines up with 3 players in the front row and 3 in the back.</w:t>
        <w:br/>
        <w:br/>
        <w:t>2. Objective:</w:t>
        <w:br/>
        <w:t xml:space="preserve">   Score points by grounding the ball on the opponent’s court or forcing them to make an error.</w:t>
        <w:br/>
        <w:br/>
        <w:t>3. Gameplay:</w:t>
        <w:br/>
        <w:t xml:space="preserve">   - A rally begins with a serve from behind the baseline.</w:t>
        <w:br/>
        <w:t xml:space="preserve">   - Teams can touch the ball up to three times before returning it over the net.</w:t>
        <w:br/>
        <w:t xml:space="preserve">   - Common touches include bump (pass), set, and spike.</w:t>
        <w:br/>
        <w:t xml:space="preserve">   - Players rotate positions clockwise after each service change.</w:t>
        <w:br/>
        <w:t xml:space="preserve">   - A team wins a rally if the opponent fails to return the ball properly.</w:t>
        <w:br/>
        <w:br/>
        <w:t>4. Scoring:</w:t>
        <w:br/>
        <w:t xml:space="preserve">   - Each rally results in one point (rally scoring system).</w:t>
        <w:br/>
        <w:t xml:space="preserve">   - A set is played to 25 points (must win by 2).</w:t>
        <w:br/>
        <w:t xml:space="preserve">   - A match is best of 3 or 5 sets.</w:t>
        <w:br/>
        <w:br/>
        <w:t>5. Winning the Game:</w:t>
        <w:br/>
        <w:t xml:space="preserve">   The team that wins the majority of sets wins the match.</w:t>
        <w:br/>
        <w:br/>
        <w:t>6. Variations:</w:t>
        <w:br/>
        <w:t xml:space="preserve">   - Beach Volleyball: 2 players per team, played on sand.</w:t>
        <w:br/>
        <w:t xml:space="preserve">   - Mini Volleyball: Played with fewer players or on smaller courts for beginners.</w:t>
        <w:br/>
      </w:r>
    </w:p>
    <w:p>
      <w:pPr>
        <w:pStyle w:val="Heading2"/>
      </w:pPr>
      <w:r>
        <w:t>4. Important Rules</w:t>
      </w:r>
    </w:p>
    <w:p>
      <w:r>
        <w:br/>
        <w:t>- Each team can touch the ball a maximum of three times before returning it.</w:t>
        <w:br/>
        <w:t>- Players cannot catch, hold, or throw the ball.</w:t>
        <w:br/>
        <w:t>- No player can touch the net during play.</w:t>
        <w:br/>
        <w:t>- A ball landing on the boundary line is considered in.</w:t>
        <w:br/>
        <w:t>- The back-row players cannot attack the ball above the net in front of the attack line.</w:t>
        <w:br/>
        <w:t>- Respect opponents and maintain sportsmanship.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Volleyball here:</w:t>
        <w:br/>
        <w:t>- Basic Rules: https://youtu.be/HR1g1bA3T_Y</w:t>
        <w:br/>
        <w:t>- Beginner Skills: https://youtu.be/m6XuMJ9hA7Y</w:t>
        <w:br/>
        <w:t>- Spiking and Blocking Techniques: https://youtu.be/0kMUKZc8XwM</w:t>
        <w:br/>
        <w:br/>
        <w:t>Additional Tips:</w:t>
        <w:br/>
        <w:br/>
        <w:t>- Focus on communication and positioning.</w:t>
        <w:br/>
        <w:t>- Keep knees slightly bent for quick movements.</w:t>
        <w:br/>
        <w:t>- Use teamwork to plan attacks and defenses.</w:t>
        <w:br/>
        <w:t>- Practice serving and receiving regularly.</w:t>
        <w:br/>
        <w:t>- Stay alert and maintain a positive attitude.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