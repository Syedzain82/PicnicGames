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Cricket</w:t>
      </w:r>
    </w:p>
    <w:p>
      <w:pPr>
        <w:pStyle w:val="Heading2"/>
      </w:pPr>
      <w:r>
        <w:t>1. Materials Required</w:t>
      </w:r>
    </w:p>
    <w:p>
      <w:r>
        <w:br/>
        <w:t>To play Cricket, you’ll need:</w:t>
        <w:br/>
        <w:br/>
        <w:t>- Cricket Ball: Hard leather ball used for bowling and fielding.</w:t>
        <w:br/>
        <w:t>- Cricket Bat: Flat wooden bat used by the batsman.</w:t>
        <w:br/>
        <w:t>- Stumps and Bails: Three stumps with two bails on top to form wickets.</w:t>
        <w:br/>
        <w:t>- Protective Gear: Pads, gloves, helmet, and abdominal guard for safety.</w:t>
        <w:br/>
        <w:t>- Cricket Field: A large oval ground with a 22-yard pitch in the center.</w:t>
        <w:br/>
        <w:t>- Teams: Two teams of 11 players each.</w:t>
        <w:br/>
      </w:r>
    </w:p>
    <w:p>
      <w:pPr>
        <w:pStyle w:val="Heading2"/>
      </w:pPr>
      <w:r>
        <w:t>2. Time Needed</w:t>
      </w:r>
    </w:p>
    <w:p>
      <w:r>
        <w:br/>
        <w:t>Setup Time: 10–15 minutes (setting up pitch, stumps, and teams).</w:t>
        <w:br/>
        <w:t>Play Time: Varies by format — 20 overs (T20), 50 overs (ODI), or unlimited overs (Test).</w:t>
        <w:br/>
        <w:t>Total Duration: 1–5 hours for short matches; up to 5 days for Test cricket.</w:t>
        <w:br/>
      </w:r>
    </w:p>
    <w:p>
      <w:pPr>
        <w:pStyle w:val="Heading2"/>
      </w:pPr>
      <w:r>
        <w:t>3. Rules / How to Play</w:t>
      </w:r>
    </w:p>
    <w:p>
      <w:r>
        <w:br/>
        <w:t>Step-by-Step Instructions:</w:t>
        <w:br/>
        <w:br/>
        <w:t>1. Setup:</w:t>
        <w:br/>
        <w:t xml:space="preserve">   The game begins with a coin toss to decide which team bats or bowls first.</w:t>
        <w:br/>
        <w:t xml:space="preserve">   One team bats while the other bowls and fields.</w:t>
        <w:br/>
        <w:br/>
        <w:t>2. Objective:</w:t>
        <w:br/>
        <w:t xml:space="preserve">   Score as many runs as possible while batting; restrict the opponent’s runs while bowling/fielding.</w:t>
        <w:br/>
        <w:br/>
        <w:t>3. Gameplay:</w:t>
        <w:br/>
        <w:t xml:space="preserve">   - Two batsmen play at a time on the pitch.</w:t>
        <w:br/>
        <w:t xml:space="preserve">   - Bowlers deliver the ball overarm to try to hit the stumps or get the batsman out.</w:t>
        <w:br/>
        <w:t xml:space="preserve">   - Batsmen score runs by hitting the ball and running between wickets or hitting boundaries (4 runs if it reaches the boundary, 6 runs if it crosses without touching the ground).</w:t>
        <w:br/>
        <w:t xml:space="preserve">   - Each team gets one or two innings depending on the format.</w:t>
        <w:br/>
        <w:br/>
        <w:t>4. Scoring:</w:t>
        <w:br/>
        <w:t xml:space="preserve">   - Runs are scored by running or hitting boundaries.</w:t>
        <w:br/>
        <w:t xml:space="preserve">   - Extras (byes, leg byes, wides, no-balls) also add to the score.</w:t>
        <w:br/>
        <w:t xml:space="preserve">   - The team with the most runs at the end of the match wins.</w:t>
        <w:br/>
        <w:br/>
        <w:t>5. Winning the Game:</w:t>
        <w:br/>
        <w:t xml:space="preserve">   The team that scores the most runs and dismisses the opponent wins.</w:t>
        <w:br/>
        <w:br/>
        <w:t>6. Variations:</w:t>
        <w:br/>
        <w:t xml:space="preserve">   - Test Match: Played over 5 days with two innings per team.</w:t>
        <w:br/>
        <w:t xml:space="preserve">   - One Day International (ODI): 50 overs per side.</w:t>
        <w:br/>
        <w:t xml:space="preserve">   - Twenty20 (T20): 20 overs per side, fast-paced and short.</w:t>
        <w:br/>
      </w:r>
    </w:p>
    <w:p>
      <w:pPr>
        <w:pStyle w:val="Heading2"/>
      </w:pPr>
      <w:r>
        <w:t>4. Important Rules</w:t>
      </w:r>
    </w:p>
    <w:p>
      <w:r>
        <w:br/>
        <w:t>- A bowler must deliver the ball with a straight arm.</w:t>
        <w:br/>
        <w:t>- A batsman is out if the ball hits the stumps, is caught, or run out.</w:t>
        <w:br/>
        <w:t>- Each team has 10 wickets (outs) per innings.</w:t>
        <w:br/>
        <w:t>- No-ball and wide deliveries give an extra run and re-bowl.</w:t>
        <w:br/>
        <w:t>- Fielders must not obstruct batsmen intentionally.</w:t>
        <w:br/>
        <w:t>- Respect umpires’ decisions and play fairly.</w:t>
        <w:br/>
      </w:r>
    </w:p>
    <w:p>
      <w:pPr>
        <w:pStyle w:val="Heading2"/>
      </w:pPr>
      <w:r>
        <w:t>5. Demo Videos or Downloadable Documents</w:t>
      </w:r>
    </w:p>
    <w:p>
      <w:r>
        <w:br/>
        <w:t>Demo Videos:</w:t>
        <w:br/>
        <w:t>Learn how to play Cricket here:</w:t>
        <w:br/>
        <w:t>- Basic Rules: https://youtu.be/xHI9yU4Yb_c</w:t>
        <w:br/>
        <w:t>- Batting Tips: https://youtu.be/dZVZs9hKJlg</w:t>
        <w:br/>
        <w:t>- Bowling Techniques: https://youtu.be/x3XW-1LniE0</w:t>
        <w:br/>
        <w:br/>
        <w:t>Additional Tips:</w:t>
        <w:br/>
        <w:br/>
        <w:t>- Practice batting and bowling regularly.</w:t>
        <w:br/>
        <w:t>- Work on fielding and catching to prevent runs.</w:t>
        <w:br/>
        <w:t>- Focus on teamwork and strategy.</w:t>
        <w:br/>
        <w:t>- Stay hydrated and wear proper protective gear.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