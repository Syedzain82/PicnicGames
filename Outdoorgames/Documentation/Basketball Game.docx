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Title: Basketball</w:t>
      </w:r>
    </w:p>
    <w:p>
      <w:pPr>
        <w:pStyle w:val="Heading2"/>
      </w:pPr>
      <w:r>
        <w:t>1. Materials Required</w:t>
      </w:r>
    </w:p>
    <w:p>
      <w:r>
        <w:br/>
        <w:t>To play Basketball, you’ll need:</w:t>
        <w:br/>
        <w:br/>
        <w:t>- Basketball: A standard size 7 ball for men, size 6 for women.</w:t>
        <w:br/>
        <w:t>- Basketball Court: A rectangular court with a hoop at each end (10 feet high).</w:t>
        <w:br/>
        <w:t>- Teams: Two teams of 5 players each on the court at a time.</w:t>
        <w:br/>
        <w:t>- Scoreboard: To keep track of points and fouls.</w:t>
        <w:br/>
        <w:t>- Uniforms: Jerseys, shorts, and basketball shoes.</w:t>
        <w:br/>
      </w:r>
    </w:p>
    <w:p>
      <w:pPr>
        <w:pStyle w:val="Heading2"/>
      </w:pPr>
      <w:r>
        <w:t>2. Time Needed</w:t>
      </w:r>
    </w:p>
    <w:p>
      <w:r>
        <w:br/>
        <w:t>Setup Time: 5–10 minutes (checking hoops, ball, and warm-up).</w:t>
        <w:br/>
        <w:t>Play Time: 40 minutes (four 10-minute quarters) or 48 minutes (NBA format).</w:t>
        <w:br/>
        <w:t>Total Duration: Around 1–1.5 hours including breaks.</w:t>
        <w:br/>
      </w:r>
    </w:p>
    <w:p>
      <w:pPr>
        <w:pStyle w:val="Heading2"/>
      </w:pPr>
      <w:r>
        <w:t>3. Rules / How to Play</w:t>
      </w:r>
    </w:p>
    <w:p>
      <w:r>
        <w:br/>
        <w:t>Step-by-Step Instructions:</w:t>
        <w:br/>
        <w:br/>
        <w:t>1. Setup:</w:t>
        <w:br/>
        <w:t xml:space="preserve">   Mark the boundaries of the court and ensure both hoops are secure.</w:t>
        <w:br/>
        <w:t xml:space="preserve">   Each team starts with 5 players: 2 guards, 2 forwards, and 1 center.</w:t>
        <w:br/>
        <w:br/>
        <w:t>2. Objective:</w:t>
        <w:br/>
        <w:t xml:space="preserve">   Score points by shooting the basketball through the opponent’s hoop.</w:t>
        <w:br/>
        <w:br/>
        <w:t>3. Gameplay:</w:t>
        <w:br/>
        <w:t xml:space="preserve">   - The game starts with a jump ball at center court.</w:t>
        <w:br/>
        <w:t xml:space="preserve">   - Teams move the ball by dribbling or passing.</w:t>
        <w:br/>
        <w:t xml:space="preserve">   - Players must dribble while moving — no traveling or double dribbling.</w:t>
        <w:br/>
        <w:t xml:space="preserve">   - Each possession must result in a shot within the shot clock time (24 seconds in professional play).</w:t>
        <w:br/>
        <w:t xml:space="preserve">   - When fouled, players may earn free throws.</w:t>
        <w:br/>
        <w:br/>
        <w:t>4. Scoring:</w:t>
        <w:br/>
        <w:t xml:space="preserve">   - Field Goal (inside the arc): 2 points.</w:t>
        <w:br/>
        <w:t xml:space="preserve">   - Three-Point Shot (beyond the arc): 3 points.</w:t>
        <w:br/>
        <w:t xml:space="preserve">   - Free Throw: 1 point.</w:t>
        <w:br/>
        <w:t xml:space="preserve">   - The team with the most points at the end of the game wins.</w:t>
        <w:br/>
        <w:br/>
        <w:t>5. Winning the Game:</w:t>
        <w:br/>
        <w:t xml:space="preserve">   The team with the highest score after all quarters wins. Overtime is played if the score is tied.</w:t>
        <w:br/>
        <w:br/>
        <w:t>6. Variations:</w:t>
        <w:br/>
        <w:t xml:space="preserve">   - 3x3 Basketball: Half-court, 3 players per team.</w:t>
        <w:br/>
        <w:t xml:space="preserve">   - Streetball: Informal outdoor version with relaxed rules.</w:t>
        <w:br/>
      </w:r>
    </w:p>
    <w:p>
      <w:pPr>
        <w:pStyle w:val="Heading2"/>
      </w:pPr>
      <w:r>
        <w:t>4. Important Rules</w:t>
      </w:r>
    </w:p>
    <w:p>
      <w:r>
        <w:br/>
        <w:t>- Players cannot run without dribbling the ball (no traveling).</w:t>
        <w:br/>
        <w:t>- No double dribble — a player cannot dribble, stop, and then start dribbling again.</w:t>
        <w:br/>
        <w:t>- Fouls occur for pushing, holding, or hitting opponents.</w:t>
        <w:br/>
        <w:t>- The ball must stay in bounds.</w:t>
        <w:br/>
        <w:t>- Respect referees and maintain sportsmanship.</w:t>
        <w:br/>
      </w:r>
    </w:p>
    <w:p>
      <w:pPr>
        <w:pStyle w:val="Heading2"/>
      </w:pPr>
      <w:r>
        <w:t>5. Demo Videos or Downloadable Documents</w:t>
      </w:r>
    </w:p>
    <w:p>
      <w:r>
        <w:br/>
        <w:t>Demo Videos:</w:t>
        <w:br/>
        <w:t>Learn how to play Basketball here:</w:t>
        <w:br/>
        <w:t>- Basic Rules: https://youtu.be/oyjYgmsM00Q</w:t>
        <w:br/>
        <w:t>- Beginner Drills: https://youtu.be/9W6E5vLwQW8</w:t>
        <w:br/>
        <w:t>- Shooting Tips: https://youtu.be/JY8kzrbC7vY</w:t>
        <w:br/>
        <w:br/>
        <w:t>Additional Tips:</w:t>
        <w:br/>
        <w:br/>
        <w:t>- Focus on ball handling and footwork.</w:t>
        <w:br/>
        <w:t>- Practice shooting from various distances.</w:t>
        <w:br/>
        <w:t>- Communicate with teammates for passing and defense.</w:t>
        <w:br/>
        <w:t>- Stay hydrated and stretch before playing.</w:t>
        <w:br/>
        <w:t>- Keep your eyes up while dribbling to see the court.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